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Multi-LLM FinTech Research Agent</w:t>
      </w:r>
    </w:p>
    <w:p>
      <w:pPr>
        <w:jc w:val="center"/>
      </w:pPr>
      <w:r>
        <w:rPr>
          <w:color w:val="646464"/>
          <w:sz w:val="28"/>
        </w:rPr>
        <w:t>Complete Technical Documentation</w:t>
      </w:r>
    </w:p>
    <w:p/>
    <w:p>
      <w:pPr>
        <w:jc w:val="center"/>
      </w:pPr>
      <w:r>
        <w:rPr>
          <w:color w:val="969696"/>
          <w:sz w:val="18"/>
        </w:rPr>
        <w:t>Version: 1.0.0 | Date: April 2026 | Author: AI Engineering Team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pPr>
        <w:pStyle w:val="ListNumber"/>
        <w:ind w:left="432"/>
      </w:pPr>
      <w:r>
        <w:t>1. Executive Summary</w:t>
      </w:r>
    </w:p>
    <w:p>
      <w:pPr>
        <w:pStyle w:val="ListNumber"/>
        <w:ind w:left="432"/>
      </w:pPr>
      <w:r>
        <w:t>2. Architecture Overview</w:t>
      </w:r>
    </w:p>
    <w:p>
      <w:pPr>
        <w:pStyle w:val="ListNumber"/>
        <w:ind w:left="432"/>
      </w:pPr>
      <w:r>
        <w:t>3. Technology Stack Deep Dive</w:t>
      </w:r>
    </w:p>
    <w:p>
      <w:pPr>
        <w:pStyle w:val="ListNumber"/>
        <w:ind w:left="432"/>
      </w:pPr>
      <w:r>
        <w:t>4. Project Structure &amp; File Reference</w:t>
      </w:r>
    </w:p>
    <w:p>
      <w:pPr>
        <w:pStyle w:val="ListNumber"/>
        <w:ind w:left="432"/>
      </w:pPr>
      <w:r>
        <w:t>5. Configuration Layer</w:t>
      </w:r>
    </w:p>
    <w:p>
      <w:pPr>
        <w:pStyle w:val="ListNumber"/>
        <w:ind w:left="432"/>
      </w:pPr>
      <w:r>
        <w:t>6. State Management</w:t>
      </w:r>
    </w:p>
    <w:p>
      <w:pPr>
        <w:pStyle w:val="ListNumber"/>
        <w:ind w:left="432"/>
      </w:pPr>
      <w:r>
        <w:t>7. Financial Data Tools</w:t>
      </w:r>
    </w:p>
    <w:p>
      <w:pPr>
        <w:pStyle w:val="ListNumber"/>
        <w:ind w:left="432"/>
      </w:pPr>
      <w:r>
        <w:t>8. Multi-LLM Agent System</w:t>
      </w:r>
    </w:p>
    <w:p>
      <w:pPr>
        <w:pStyle w:val="ListNumber"/>
        <w:ind w:left="432"/>
      </w:pPr>
      <w:r>
        <w:t>9. LangGraph Workflow Engine</w:t>
      </w:r>
    </w:p>
    <w:p>
      <w:pPr>
        <w:pStyle w:val="ListNumber"/>
        <w:ind w:left="432"/>
      </w:pPr>
      <w:r>
        <w:t>10. LangSmith Observability</w:t>
      </w:r>
    </w:p>
    <w:p>
      <w:pPr>
        <w:pStyle w:val="ListNumber"/>
        <w:ind w:left="432"/>
      </w:pPr>
      <w:r>
        <w:t>11. Human-in-the-Loop Design</w:t>
      </w:r>
    </w:p>
    <w:p>
      <w:pPr>
        <w:pStyle w:val="ListNumber"/>
        <w:ind w:left="432"/>
      </w:pPr>
      <w:r>
        <w:t>12. Evaluation &amp; Testing</w:t>
      </w:r>
    </w:p>
    <w:p>
      <w:pPr>
        <w:pStyle w:val="ListNumber"/>
        <w:ind w:left="432"/>
      </w:pPr>
      <w:r>
        <w:t>13. Deployment Guide</w:t>
      </w:r>
    </w:p>
    <w:p>
      <w:pPr>
        <w:pStyle w:val="ListNumber"/>
        <w:ind w:left="432"/>
      </w:pPr>
      <w:r>
        <w:t>14. Cost Analysis</w:t>
      </w:r>
    </w:p>
    <w:p>
      <w:pPr>
        <w:pStyle w:val="ListNumber"/>
        <w:ind w:left="432"/>
      </w:pPr>
      <w:r>
        <w:t>15. Extending the System</w:t>
      </w:r>
    </w:p>
    <w:p>
      <w:pPr>
        <w:pStyle w:val="ListNumber"/>
        <w:ind w:left="432"/>
      </w:pPr>
      <w:r>
        <w:t>Appendix A: Environment Variables Reference</w:t>
      </w:r>
    </w:p>
    <w:p>
      <w:pPr>
        <w:pStyle w:val="ListNumber"/>
        <w:ind w:left="432"/>
      </w:pPr>
      <w:r>
        <w:t>Appendix B: Makefile Commands</w:t>
      </w:r>
    </w:p>
    <w:p>
      <w:pPr>
        <w:pStyle w:val="ListNumber"/>
        <w:ind w:left="432"/>
      </w:pPr>
      <w:r>
        <w:t>Appendix C: GitHub Repository Checklist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rPr>
          <w:b/>
        </w:rPr>
        <w:t xml:space="preserve">Project Overview. </w:t>
      </w:r>
      <w:r>
        <w:t>This project demonstrates an enterprise-grade financial research system that orchestrates three frontier Large Language Models (Gemini, GPT-4, Claude) through a unified agent architecture built on LangChain, LangGraph, and LangSmith. The system performs end-to-end stock analysis — from raw market data ingestion to institutional-grade report generation — with full observability, human oversight, and automated evaluation.</w:t>
      </w:r>
    </w:p>
    <w:p>
      <w:pPr>
        <w:pStyle w:val="Heading2"/>
        <w:jc w:val="left"/>
      </w:pPr>
      <w:r>
        <w:t>Key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Real-Time Market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Fetches price history, calculates technical indicators (RSI, MACD, Bollinger Bands), and computes risk metrics (VaR, Sharpe Ratio, Max Drawdown)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Parallel Multi-Agent Analysis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Four specialized agents run simultaneously, each powered by the optimal LLM for its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Human-in-the-Loop Approval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LangGraph interrupts execution for human review before finalizing 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Full 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LLM call, tool execution, and state transition is traced in LangSmith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 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Per-model token usage and cost calculation for optimization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Interactive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Streamlit web interface for non-technical users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2. Architecture Overview</w:t>
      </w:r>
    </w:p>
    <w:p>
      <w:pPr>
        <w:pStyle w:val="Heading2"/>
        <w:jc w:val="left"/>
      </w:pPr>
      <w:r>
        <w:t>2.1 High-Level System Diagram</w:t>
      </w:r>
    </w:p>
    <w:p>
      <w:r>
        <w:t>The system follows a layered architecture with clear separation between the user interface, orchestration engine, data layer, LLM providers, and observability infrastructure.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USER INTERFACE LAYER                          │</w:t>
        <w:br/>
        <w:t>│    ┌─────────────┐    ┌─────────────┐    ┌─────────────────────────┐  │</w:t>
        <w:br/>
        <w:t>│    │  CLI (main) │    │ Streamlit   │    │  Human Review Console   │  │</w:t>
        <w:br/>
        <w:t>│    │  .py        │    │  app.py     │    │  (Interrupt Handler)    │  │</w:t>
        <w:br/>
        <w:t>│    └──────┬──────┘    └──────┬──────┘    └─────────────────────────┘  │</w:t>
        <w:br/>
        <w:t>│           └──────────────────┬─────────────────────────────────────────┘</w:t>
        <w:br/>
        <w:t>│                              │</w:t>
        <w:br/>
        <w:t>│                    ┌─────────┴─────────┐</w:t>
        <w:br/>
        <w:t>│                    │   LANGGRAPH         │</w:t>
        <w:br/>
        <w:t>│                    │   ORCHESTRATOR    │</w:t>
        <w:br/>
        <w:t>│                    └─────────┬─────────┘</w:t>
        <w:br/>
        <w:t>│                              │</w:t>
        <w:br/>
        <w:t>│         ┌────────────────────┼────────────────────┐</w:t>
        <w:br/>
        <w:t>│         │                    │                    │</w:t>
        <w:br/>
        <w:t>│    ┌────┴────┐         ┌────┴────┐         ┌────┴────┐</w:t>
        <w:br/>
        <w:t>│    │ Router  │         │ Parallel│         │ Human   │</w:t>
        <w:br/>
        <w:t>│    │ Node    │         │ Analysis│         │ Review  │</w:t>
        <w:br/>
        <w:t>│    │         │         │ Nodes   │         │ Loop    │</w:t>
        <w:br/>
        <w:t>│    └────┬────┘         └────┬────┘         └────┬────┘</w:t>
        <w:br/>
        <w:t>│         │                   │                    │</w:t>
        <w:br/>
        <w:t>│    ┌────┴───────────────────┴────────────────────┐</w:t>
        <w:br/>
        <w:t>│    │              DATA COLLECTION                 │</w:t>
        <w:br/>
        <w:t>│    │  ┌──────────┐  ┌──────────┐  ┌──────────┐   │</w:t>
        <w:br/>
        <w:t>│    │  │ yfinance │  │ Technical│  │ Risk     │   │</w:t>
        <w:br/>
        <w:t>│    │  │ API      │  │ Indicators│ │ Metrics  │   │</w:t>
        <w:br/>
        <w:t>│    │  └──────────┘  └──────────┘  └──────────┘   │</w:t>
        <w:br/>
        <w:t>│    └──────────────────────────────────────────────┘</w:t>
        <w:br/>
        <w:t>│                              │</w:t>
        <w:br/>
        <w:t>│         ┌────────────────────┼────────────────────┐</w:t>
        <w:br/>
        <w:t>│         │                    │                    │</w:t>
        <w:br/>
        <w:t>│    ┌────┴────┐         ┌────┴────┐         ┌────┴────┐</w:t>
        <w:br/>
        <w:t>│    │ GEMINI  │         │ GPT-4   │         │ CLAUDE  │</w:t>
        <w:br/>
        <w:t>│    │ Flash   │         │ o       │         │ Sonnet  │</w:t>
        <w:br/>
        <w:t>│    │         │         │         │         │         │</w:t>
        <w:br/>
        <w:t>│    │•Technical│        │•Strategic│        │•Risk    │</w:t>
        <w:br/>
        <w:t>│    │ Analysis│         │ Reasoning│        │ Assessment│</w:t>
        <w:br/>
        <w:t>│    │•Sentiment│        │         │         │•Report  │</w:t>
        <w:br/>
        <w:t>│    │ Scoring │         │         │         │ Synthesis│</w:t>
        <w:br/>
        <w:t>│    └─────────┘         └─────────┘         └─────────┘</w:t>
        <w:br/>
        <w:t>│                              │</w:t>
        <w:br/>
        <w:t>│                    ┌─────────┴─────────┐</w:t>
        <w:br/>
        <w:t>│                    │   LANGSMITH       │</w:t>
        <w:br/>
        <w:t>│                    │   OBSERVABILITY   │</w:t>
        <w:br/>
        <w:t>│    ┌───────────────┴───────────────────┴───────────────┐</w:t>
        <w:br/>
        <w:t>│    │  Tracing  │  Evaluation  │  Cost Tracking  │  Datasets │</w:t>
        <w:br/>
        <w:t>│    └─────────────────────────────────────────────────────┘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jc w:val="left"/>
      </w:pPr>
      <w:r>
        <w:t>2.2 Design Philosophy</w:t>
      </w:r>
    </w:p>
    <w:p>
      <w:pPr>
        <w:pStyle w:val="ListBullet"/>
      </w:pPr>
      <w:r>
        <w:t>1. Specialization over Generalization: Each LLM handles tasks aligned with its architectural strengths rather than using a single model for everything</w:t>
      </w:r>
    </w:p>
    <w:p>
      <w:pPr>
        <w:pStyle w:val="ListBullet"/>
      </w:pPr>
      <w:r>
        <w:t>2. Observability by Design: Every component is traceable from day one, not bolted on later</w:t>
      </w:r>
    </w:p>
    <w:p>
      <w:pPr>
        <w:pStyle w:val="ListBullet"/>
      </w:pPr>
      <w:r>
        <w:t>3. Human Agency: The system augments human decision-makers rather than replacing them</w:t>
      </w:r>
    </w:p>
    <w:p>
      <w:r>
        <w:br w:type="page"/>
      </w:r>
    </w:p>
    <w:p>
      <w:pPr>
        <w:pStyle w:val="Heading1"/>
        <w:jc w:val="left"/>
      </w:pPr>
      <w:r>
        <w:t>3. Technology Stack Deep Dive</w:t>
      </w:r>
    </w:p>
    <w:p>
      <w:pPr>
        <w:pStyle w:val="Heading2"/>
        <w:jc w:val="left"/>
      </w:pPr>
      <w:r>
        <w:t>3.1 LangChain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LangChain 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≥0.3.0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abstractions for chains, prompts, and output parsers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≥0.2.0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State-machine-based agent orchestration with cycles and interrupts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LangSmith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≥0.1.0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Tracing, evaluation, dataset management, and cost monitoring</w:t>
            </w:r>
          </w:p>
        </w:tc>
      </w:tr>
    </w:tbl>
    <w:p>
      <w:pPr>
        <w:pStyle w:val="Heading2"/>
        <w:jc w:val="left"/>
      </w:pPr>
      <w:r>
        <w:t>3.2 LLM 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Strengths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Gemini 2.0 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Technical Analysis, Sentiment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Speed, large context window, cost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Strategic 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Complex multi-step reasoning, structured output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Claude 3.5 Sonnet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 Assessment, Report Writing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Nuanced analysis, long-form generation, safety</w:t>
            </w:r>
          </w:p>
        </w:tc>
      </w:tr>
    </w:tbl>
    <w:p>
      <w:pPr>
        <w:pStyle w:val="Heading2"/>
        <w:jc w:val="left"/>
      </w:pPr>
      <w:r>
        <w:t>3.3 Data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yfinance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and historical stock data from Yahoo Finance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Pandas/NumPy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Technical indicator calculations and risk metric computation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Pydantic 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Type-safe configuration management with environment variable loading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Interactive web UI for demonstration and user interaction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 and integration testing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4. Project Structure &amp; File Reference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fintech-ai-agent/</w:t>
        <w:br/>
        <w:t>├── .github/workflows/ci.yml          # GitHub Actions CI pipeline</w:t>
        <w:br/>
        <w:t>├── docs/</w:t>
        <w:br/>
        <w:t>│   ├── architecture.md               # Technical architecture documentation</w:t>
        <w:br/>
        <w:t>│   └── linkedin_post.md              # Pre-written LinkedIn announcement</w:t>
        <w:br/>
        <w:t>├── notebooks/</w:t>
        <w:br/>
        <w:t>│   └── demo.ipynb                    # Interactive Jupyter demo</w:t>
        <w:br/>
        <w:t>├── src/</w:t>
        <w:br/>
        <w:t>│   ├── __init__.py</w:t>
        <w:br/>
        <w:t>│   ├── agents/                       # LLM-powered analysis agents</w:t>
        <w:br/>
        <w:t>│   │   ├── data_analyst.py           # Gemini: Technical analysis agent</w:t>
        <w:br/>
        <w:t>│   │   ├── risk_analyst.py           # Claude: Risk assessment agent</w:t>
        <w:br/>
        <w:t>│   │   ├── sentiment_agent.py        # Gemini: News sentiment analysis</w:t>
        <w:br/>
        <w:t>│   │   ├── strategist.py             # GPT-4: Strategic reasoning agent</w:t>
        <w:br/>
        <w:t>│   │   └── synthesizer.py            # Claude: Report generation agent</w:t>
        <w:br/>
        <w:t>│   ├── config/</w:t>
        <w:br/>
        <w:t>│   │   ├── models.py                 # LLM instantiation functions</w:t>
        <w:br/>
        <w:t>│   │   └── settings.py               # Environment configuration (Pydantic)</w:t>
        <w:br/>
        <w:t>│   ├── evaluation/</w:t>
        <w:br/>
        <w:t>│   │   ├── eval_dataset.py           # LangSmith dataset creation</w:t>
        <w:br/>
        <w:t>│   │   └── evaluators.py             # Custom evaluation functions</w:t>
        <w:br/>
        <w:t>│   ├── graph/</w:t>
        <w:br/>
        <w:t>│   │   ├── edges.py                  # Conditional routing logic</w:t>
        <w:br/>
        <w:t>│   │   ├── nodes.py                  # Graph node implementations</w:t>
        <w:br/>
        <w:t>│   │   └── workflow.py               # LangGraph compilation and configuration</w:t>
        <w:br/>
        <w:t>│   ├── state/</w:t>
        <w:br/>
        <w:t>│   │   └── schema.py                 # TypedDict state definition</w:t>
        <w:br/>
        <w:t>│   ├── tools/</w:t>
        <w:br/>
        <w:t>│   │   ├── market_data.py            # Financial data fetching &amp; calculation</w:t>
        <w:br/>
        <w:t>│   │   └── sentiment.py              # News sentiment data (mock/production)</w:t>
        <w:br/>
        <w:t>│   ├── utils/</w:t>
        <w:br/>
        <w:t>│   │   └── cost_tracker.py           # Per-model cost calculation</w:t>
        <w:br/>
        <w:t>│   └── main.py                       # CLI entry point</w:t>
        <w:br/>
        <w:t>├── tests/</w:t>
        <w:br/>
        <w:t>│   ├── test_graph.py                 # Graph compilation and routing tests</w:t>
        <w:br/>
        <w:t>│   └── test_tools.py                 # Tool function unit tests</w:t>
        <w:br/>
        <w:t>├── app.py                            # Streamlit web application</w:t>
        <w:br/>
        <w:t>├── .env.example                      # Template for environment variables</w:t>
        <w:br/>
        <w:t>├── .gitignore                        # Git ignore patterns</w:t>
        <w:br/>
        <w:t>├── CONTRIBUTING.md                   # Contribution guidelines</w:t>
        <w:br/>
        <w:t>├── Dockerfile                        # Container definition</w:t>
        <w:br/>
        <w:t>├── docker-compose.yml                # Multi-service orchestration</w:t>
        <w:br/>
        <w:t>├── LICENSE                           # MIT License</w:t>
        <w:br/>
        <w:t>├── Makefile                          # Common development commands</w:t>
        <w:br/>
        <w:t>├── README.md                         # Project overview and quick start</w:t>
        <w:br/>
        <w:t>├── pyproject.toml                    # Python project metadata and tool config</w:t>
        <w:br/>
        <w:t>└── requirements.txt                  # Direct dependency list</w:t>
      </w:r>
    </w:p>
    <w:p>
      <w:r>
        <w:br w:type="page"/>
      </w:r>
    </w:p>
    <w:p>
      <w:pPr>
        <w:pStyle w:val="Heading1"/>
        <w:jc w:val="left"/>
      </w:pPr>
      <w:r>
        <w:t>5. Configuration Layer</w:t>
      </w:r>
    </w:p>
    <w:p>
      <w:pPr>
        <w:pStyle w:val="Heading2"/>
        <w:jc w:val="left"/>
      </w:pPr>
      <w:r>
        <w:t>5.1 Settings Management (src/config/settings.py)</w:t>
      </w:r>
    </w:p>
    <w:p>
      <w:r>
        <w:t>The configuration uses Pydantic Settings with lru_cache for singleton pattern: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class Settings(BaseSettings):</w:t>
        <w:br/>
        <w:t xml:space="preserve">    openai_api_key: str</w:t>
        <w:br/>
        <w:t xml:space="preserve">    google_api_key: str</w:t>
        <w:br/>
        <w:t xml:space="preserve">    anthropic_api_key: str</w:t>
        <w:br/>
        <w:t xml:space="preserve">    langsmith_tracing: bool = True</w:t>
        <w:br/>
        <w:t xml:space="preserve">    langsmith_api_key: str</w:t>
        <w:br/>
        <w:t xml:space="preserve">    langsmith_project: str = "fintech-ai-agent"</w:t>
        <w:br/>
        <w:t xml:space="preserve">    gemini_model: str = "gemini-2.0-flash"</w:t>
        <w:br/>
        <w:t xml:space="preserve">    openai_model: str = "gpt-4o"</w:t>
        <w:br/>
        <w:t xml:space="preserve">    anthropic_model: str = "claude-3-5-sonnet-20241022"</w:t>
      </w:r>
    </w:p>
    <w:p>
      <w:r>
        <w:rPr>
          <w:b/>
        </w:rPr>
        <w:t>Key Design Decisions:</w:t>
      </w:r>
    </w:p>
    <w:p>
      <w:pPr>
        <w:pStyle w:val="ListBullet"/>
      </w:pPr>
      <w:r>
        <w:t>@lru_cache() ensures settings are loaded once and reused across the application</w:t>
      </w:r>
    </w:p>
    <w:p>
      <w:pPr>
        <w:pStyle w:val="ListBullet"/>
      </w:pPr>
      <w:r>
        <w:t>env_file = ".env" enables local development without hardcoding secrets</w:t>
      </w:r>
    </w:p>
    <w:p>
      <w:pPr>
        <w:pStyle w:val="ListBullet"/>
      </w:pPr>
      <w:r>
        <w:t>Default model names allow quick switching via environment variables</w:t>
      </w:r>
    </w:p>
    <w:p>
      <w:pPr>
        <w:pStyle w:val="Heading2"/>
        <w:jc w:val="left"/>
      </w:pPr>
      <w:r>
        <w:t>5.2 Model Factory (src/config/models.py)</w:t>
      </w:r>
    </w:p>
    <w:p>
      <w:r>
        <w:t>Each LLM is instantiated through a dedicated factory function: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get_gemini()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gemini-2.0-flash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temperature for deterministic technical analysis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get_gpt4o()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Slightly higher for creative strategic reasoning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get_claude()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claude-3-5-sonnet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Balanced for nuanced risk and report writing</w:t>
            </w:r>
          </w:p>
        </w:tc>
      </w:tr>
    </w:tbl>
    <w:p>
      <w:r>
        <w:t>The convert_system_message_to_human=True flag for Gemini handles API compatibility where Gemini does not natively support system messages in all versions.</w:t>
      </w:r>
    </w:p>
    <w:p>
      <w:r>
        <w:br w:type="page"/>
      </w:r>
    </w:p>
    <w:p>
      <w:pPr>
        <w:pStyle w:val="Heading1"/>
        <w:jc w:val="left"/>
      </w:pPr>
      <w:r>
        <w:t>6. State Management</w:t>
      </w:r>
    </w:p>
    <w:p>
      <w:pPr>
        <w:pStyle w:val="Heading2"/>
        <w:jc w:val="left"/>
      </w:pPr>
      <w:r>
        <w:t>6.1 State Schema (src/state/schema.py)</w:t>
      </w:r>
    </w:p>
    <w:p>
      <w:r>
        <w:t>The FinTechState TypedDict is the single source of truth for the entire workflow: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class FinTechState(TypedDict):</w:t>
        <w:br/>
        <w:t xml:space="preserve">    messages: Annotated[list, add_messages]</w:t>
        <w:br/>
        <w:t xml:space="preserve">    ticker: Optional[str]</w:t>
        <w:br/>
        <w:t xml:space="preserve">    query: str</w:t>
        <w:br/>
        <w:t xml:space="preserve">    analysis_type: Literal["stock_deep_dive", ...]</w:t>
        <w:br/>
        <w:br/>
        <w:t xml:space="preserve">    price_data: Optional[Dict[str, Any]]</w:t>
        <w:br/>
        <w:t xml:space="preserve">    news_articles: Optional[List[Dict]]</w:t>
        <w:br/>
        <w:t xml:space="preserve">    technical_indicators: Optional[Dict[str, Any]]</w:t>
        <w:br/>
        <w:t xml:space="preserve">    risk_metrics: Optional[Dict[str, float]]</w:t>
        <w:br/>
        <w:br/>
        <w:t xml:space="preserve">    technical_analysis: Optional[str]</w:t>
        <w:br/>
        <w:t xml:space="preserve">    risk_assessment: Optional[str]</w:t>
        <w:br/>
        <w:t xml:space="preserve">    sentiment_analysis: Optional[str]</w:t>
        <w:br/>
        <w:t xml:space="preserve">    strategic_analysis: Optional[str]</w:t>
        <w:br/>
        <w:br/>
        <w:t xml:space="preserve">    draft_report: Optional[str]</w:t>
        <w:br/>
        <w:t xml:space="preserve">    final_report: Optional[str]</w:t>
        <w:br/>
        <w:t xml:space="preserve">    human_feedback: Optional[str]</w:t>
        <w:br/>
        <w:br/>
        <w:t xml:space="preserve">    status: Literal["pending", "collecting", "analyzing", </w:t>
        <w:br/>
        <w:t xml:space="preserve">                    "review", "completed", "error"]</w:t>
        <w:br/>
        <w:t xml:space="preserve">    iteration: int</w:t>
        <w:br/>
        <w:t xml:space="preserve">    remaining_steps: Optional[RemainingSteps]</w:t>
        <w:br/>
        <w:t xml:space="preserve">    model_usage: Dict[str, Any]</w:t>
        <w:br/>
        <w:t xml:space="preserve">    error_message: Optional[str]</w:t>
      </w:r>
    </w:p>
    <w:p>
      <w:pPr>
        <w:pStyle w:val="Heading2"/>
        <w:jc w:val="left"/>
      </w:pPr>
      <w:r>
        <w:t>6.2 State Reducers</w:t>
      </w:r>
    </w:p>
    <w:p>
      <w:r>
        <w:t>The Annotated[list, add_messages] pattern uses LangGraph's built-in add_messages reducer, which automatically appends new messages to the existing list rather than replacing it. This enables conversation history tracking across the workflow.</w:t>
      </w:r>
    </w:p>
    <w:p>
      <w:r>
        <w:br w:type="page"/>
      </w:r>
    </w:p>
    <w:p>
      <w:pPr>
        <w:pStyle w:val="Heading1"/>
        <w:jc w:val="left"/>
      </w:pPr>
      <w:r>
        <w:t>7. Financial Data Tools</w:t>
      </w:r>
    </w:p>
    <w:p>
      <w:pPr>
        <w:pStyle w:val="Heading2"/>
        <w:jc w:val="left"/>
      </w:pPr>
      <w:r>
        <w:t>7.1 Market Data Pipeline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br/>
        <w:t>┌─────────────┐     ┌──────────────────┐     ┌─────────────────────┐</w:t>
        <w:br/>
        <w:t>│  yfinance   │────▶│  Price History   │────▶│ Technical Indicators │</w:t>
        <w:br/>
        <w:t>│   Ticker    │     │  (OHLCV Data)    │     │  (RSI, MACD, BB)     │</w:t>
        <w:br/>
        <w:t>└─────────────┘     └──────────────────┘     └─────────────────────┘</w:t>
        <w:br/>
        <w:t xml:space="preserve">         │                                              │</w:t>
        <w:br/>
        <w:t xml:space="preserve">         │         ┌──────────────────┐                │</w:t>
        <w:br/>
        <w:t xml:space="preserve">         └────────▶│  Risk Metrics    │◄───────────────┘</w:t>
        <w:br/>
        <w:t xml:space="preserve">                   │  (VaR, Sharpe)   │</w:t>
        <w:br/>
        <w:t xml:space="preserve">                   └──────────────────┘</w:t>
        <w:br/>
      </w:r>
    </w:p>
    <w:p>
      <w:pPr>
        <w:pStyle w:val="Heading2"/>
        <w:jc w:val="left"/>
      </w:pPr>
      <w:r>
        <w:t>7.2 Technical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Signal 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RSI(14)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100 - (100 / (1 + RS))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&gt;70 overbought, &lt;30 oversold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EMA(12) - EMA(26)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Bullish when MACD &gt;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Bollinger Bands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SMA(20) ± 2σ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near upper band = overbought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Golden Cross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SMA(50) crosses above SMA(200)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Long-term bullish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Death Cross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SMA(50) crosses below SMA(200)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Long-term bearish signal</w:t>
            </w:r>
          </w:p>
        </w:tc>
      </w:tr>
    </w:tbl>
    <w:p>
      <w:pPr>
        <w:pStyle w:val="Heading2"/>
        <w:jc w:val="left"/>
      </w:pPr>
      <w:r>
        <w:t>7.3 Risk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Annualized Return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mean(returns) × 252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Expected yearly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Annualized Volatility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std(returns) × √252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fluctuation magnitude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Sharpe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 / volatility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Risk-adjusted return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 (95%)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5th percentile of 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Maximum expected daily loss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Drawdown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min((cumulative - peak) / peak)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Worst peak-to-trough decline</w:t>
            </w:r>
          </w:p>
        </w:tc>
      </w:tr>
    </w:tbl>
    <w:p>
      <w:r>
        <w:t>All tool functions are decorated with @traceable(run_type="tool") for automatic LangSmith tracing.</w:t>
      </w:r>
    </w:p>
    <w:p>
      <w:r>
        <w:br w:type="page"/>
      </w:r>
    </w:p>
    <w:p>
      <w:pPr>
        <w:pStyle w:val="Heading1"/>
        <w:jc w:val="left"/>
      </w:pPr>
      <w:r>
        <w:t>8. Multi-LLM Agent System</w:t>
      </w:r>
    </w:p>
    <w:p>
      <w:pPr>
        <w:pStyle w:val="Heading2"/>
        <w:jc w:val="left"/>
      </w:pPr>
      <w:r>
        <w:t>8.1 Agent Specialization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LLM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Primary Task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Secondary Task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Why This Model?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 Analyst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Gemini Flash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Parse technical indicators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Identify chart patterns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Speed and cost efficiency for structured 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 Analyst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Claude Sonnet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Assess tail risks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Scenario analysis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Nuanced reasoning about uncertainty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Strategist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Investment thesis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Competitive positioning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Best-in-class multi-step reasoning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Gemini Flash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 news sentiment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Theme extraction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 processing of multiple articles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Synthesizer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Claude Sonnet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Write final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Ensure consistency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Superior long-form generation quality</w:t>
            </w:r>
          </w:p>
        </w:tc>
      </w:tr>
    </w:tbl>
    <w:p>
      <w:pPr>
        <w:pStyle w:val="Heading2"/>
        <w:jc w:val="left"/>
      </w:pPr>
      <w:r>
        <w:t>8.2 Prompt Engineering Strategy</w:t>
      </w:r>
    </w:p>
    <w:p>
      <w:r>
        <w:t>Each agent uses a system + human prompt structure: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System: "You are an elite quantitative data analyst powered by Google Gemini.</w:t>
        <w:br/>
        <w:t>Analyze technical indicators with mathematical precision."</w:t>
        <w:br/>
        <w:br/>
        <w:t>Human: "Ticker: {ticker}</w:t>
        <w:br/>
        <w:t>Current Price: ${current_price}</w:t>
        <w:br/>
        <w:t>RSI(14): {rsi}</w:t>
        <w:br/>
        <w:t>MACD: {macd} (Signal: {macd_signal})</w:t>
        <w:br/>
        <w:t>..."</w:t>
      </w:r>
    </w:p>
    <w:p>
      <w:pPr>
        <w:pStyle w:val="Heading2"/>
        <w:jc w:val="left"/>
      </w:pPr>
      <w:r>
        <w:t>8.3 Cost Tracking Integration</w:t>
      </w:r>
    </w:p>
    <w:p>
      <w:r>
        <w:t>Each agent returns usage metadata: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return {</w:t>
        <w:br/>
        <w:t xml:space="preserve">    "technical_analysis": result.content,</w:t>
        <w:br/>
        <w:t xml:space="preserve">    "model_usage": {</w:t>
        <w:br/>
        <w:t xml:space="preserve">        "gemini_tokens": result.usage_metadata.get("total_tokens", 0)</w:t>
        <w:br/>
        <w:t xml:space="preserve">    },</w:t>
        <w:br/>
        <w:t>}</w:t>
      </w:r>
    </w:p>
    <w:p>
      <w:r>
        <w:t>This feeds into the centralized cost tracker for per-run expense calculation.</w:t>
      </w:r>
    </w:p>
    <w:p>
      <w:r>
        <w:br w:type="page"/>
      </w:r>
    </w:p>
    <w:p>
      <w:pPr>
        <w:pStyle w:val="Heading1"/>
        <w:jc w:val="left"/>
      </w:pPr>
      <w:r>
        <w:t>9. LangGraph Workflow Engine</w:t>
      </w:r>
    </w:p>
    <w:p>
      <w:pPr>
        <w:pStyle w:val="Heading2"/>
        <w:jc w:val="left"/>
      </w:pPr>
      <w:r>
        <w:t>9.1 Graph Topology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br/>
        <w:t>START</w:t>
        <w:br/>
        <w:t xml:space="preserve">  │</w:t>
        <w:br/>
        <w:t xml:space="preserve">  ▼</w:t>
        <w:br/>
        <w:t>┌─────────┐</w:t>
        <w:br/>
        <w:t>│ Router  │──────┬──────────────────┐</w:t>
        <w:br/>
        <w:t>│  Node   │      │                  │</w:t>
        <w:br/>
        <w:t>└─────────┘      │                  │</w:t>
        <w:br/>
        <w:t xml:space="preserve">  │              │                  │</w:t>
        <w:br/>
        <w:t xml:space="preserve">  ▼              ▼                  ▼</w:t>
        <w:br/>
        <w:t>┌──────────┐  ┌──────────────┐  ┌──────────┐</w:t>
        <w:br/>
        <w:t>│ Data Coll│  │ Portfolio    │  │ Market   │</w:t>
        <w:br/>
        <w:t>│ ection   │  │ Analysis     │  │ Scan     │</w:t>
        <w:br/>
        <w:t>└────┬─────┘  └──────────────┘  └──────────┘</w:t>
        <w:br/>
        <w:t xml:space="preserve">     │</w:t>
        <w:br/>
        <w:t xml:space="preserve">     ▼</w:t>
        <w:br/>
        <w:t>┌─────────────────────────────────────────┐</w:t>
        <w:br/>
        <w:t>│           PARALLEL FAN-OUT              │</w:t>
        <w:br/>
        <w:t>│  ┌────────┐ ┌────────┐ ┌────────┐      │</w:t>
        <w:br/>
        <w:t>│  │Technical│ │ Risk   │ │Sentiment│     │</w:t>
        <w:br/>
        <w:t>│  │Analysis │ │Analysis│ │Analysis │     │</w:t>
        <w:br/>
        <w:t>│  │(Gemini) │ │(Claude)│ │(Gemini)│     │</w:t>
        <w:br/>
        <w:t>│  └────┬───┘ └────┬───┘ └────┬───┘     │</w:t>
        <w:br/>
        <w:t>│       │          │          │           │</w:t>
        <w:br/>
        <w:t>│  ┌────┴──────────┴──────────┴───┐      │</w:t>
        <w:br/>
        <w:t>│  │    STRATEGIC ANALYSIS        │      │</w:t>
        <w:br/>
        <w:t>│  │         (GPT-4)              │      │</w:t>
        <w:br/>
        <w:t>│  └─────────────┬────────────────┘      │</w:t>
        <w:br/>
        <w:t>└─────────────────────────────────────────┘</w:t>
        <w:br/>
        <w:t xml:space="preserve">               │</w:t>
        <w:br/>
        <w:t xml:space="preserve">               ▼</w:t>
        <w:br/>
        <w:t xml:space="preserve">        ┌────────────┐</w:t>
        <w:br/>
        <w:t xml:space="preserve">        │ Synthesis  │</w:t>
        <w:br/>
        <w:t xml:space="preserve">        │  (Claude)  │</w:t>
        <w:br/>
        <w:t xml:space="preserve">        └─────┬──────┘</w:t>
        <w:br/>
        <w:t xml:space="preserve">              │</w:t>
        <w:br/>
        <w:t xml:space="preserve">              ▼</w:t>
        <w:br/>
        <w:t xml:space="preserve">        ┌────────────┐</w:t>
        <w:br/>
        <w:t xml:space="preserve">        │ INTERRUPT  │◄──── Human Review</w:t>
        <w:br/>
        <w:t xml:space="preserve">        │  (Human    │      approve/reject</w:t>
        <w:br/>
        <w:t xml:space="preserve">        │  in Loop)  │</w:t>
        <w:br/>
        <w:t xml:space="preserve">        └─────┬──────┘</w:t>
        <w:br/>
        <w:t xml:space="preserve">              │</w:t>
        <w:br/>
        <w:t xml:space="preserve">        ┌─────┴──────┐</w:t>
        <w:br/>
        <w:t xml:space="preserve">        │  Finalize  │</w:t>
        <w:br/>
        <w:t xml:space="preserve">        └─────┬──────┘</w:t>
        <w:br/>
        <w:t xml:space="preserve">              ▼</w:t>
        <w:br/>
        <w:t xml:space="preserve">            END</w:t>
        <w:br/>
      </w:r>
    </w:p>
    <w:p>
      <w:pPr>
        <w:pStyle w:val="Heading2"/>
        <w:jc w:val="left"/>
      </w:pPr>
      <w:r>
        <w:t>9.2 Parallel Execution Pattern</w:t>
      </w:r>
    </w:p>
    <w:p>
      <w:r>
        <w:t>After data collection, four analysis nodes execute concurrently: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builder.add_edge("data_collection", "technical_analysis")</w:t>
        <w:br/>
        <w:t>builder.add_edge("data_collection", "risk_analysis")</w:t>
        <w:br/>
        <w:t>builder.add_edge("data_collection", "strategic_analysis")</w:t>
        <w:br/>
        <w:t>builder.add_edge("data_collection", "sentiment_analysis")</w:t>
      </w:r>
    </w:p>
    <w:p>
      <w:r>
        <w:t>All four nodes must complete before the synthesis node executes. LangGraph handles this synchronization automatically.</w:t>
      </w:r>
    </w:p>
    <w:p>
      <w:pPr>
        <w:pStyle w:val="Heading2"/>
        <w:jc w:val="left"/>
      </w:pPr>
      <w:r>
        <w:t>9.3 Conditional Routing</w:t>
      </w:r>
    </w:p>
    <w:p>
      <w:r>
        <w:t>The route_after_human_review edge function implements the approval loop: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def route_after_human_review(state: FinTechState) -&gt; Literal["synthesis", "finalize"]:</w:t>
        <w:br/>
        <w:t xml:space="preserve">    feedback = (state.get("human_feedback") or "").lower()</w:t>
        <w:br/>
        <w:t xml:space="preserve">    iteration = state.get("iteration", 0)</w:t>
        <w:br/>
        <w:br/>
        <w:t xml:space="preserve">    if feedback in ["reject", "revise", "no"] and iteration &lt; 3:</w:t>
        <w:br/>
        <w:t xml:space="preserve">        return "synthesis"  # Loop back for revision</w:t>
        <w:br/>
        <w:t xml:space="preserve">    return "finalize"       # Proceed to completion</w:t>
      </w:r>
    </w:p>
    <w:p>
      <w:r>
        <w:t>Iteration limit of 3 prevents infinite loops and controls costs.</w:t>
      </w:r>
    </w:p>
    <w:p>
      <w:pPr>
        <w:pStyle w:val="Heading2"/>
        <w:jc w:val="left"/>
      </w:pPr>
      <w:r>
        <w:t>9.4 Interrupt Mechanism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graph = builder.compile(</w:t>
        <w:br/>
        <w:t xml:space="preserve">    checkpointer=memory,</w:t>
        <w:br/>
        <w:t xml:space="preserve">    interrupt_before=["human_review"]</w:t>
        <w:br/>
        <w:t>)</w:t>
      </w:r>
    </w:p>
    <w:p>
      <w:r>
        <w:t>This causes the graph to pause execution before the human review node, returning control to the caller. The state is persisted in the checkpointer (MemorySaver), allowing resumption later.</w:t>
      </w:r>
    </w:p>
    <w:p>
      <w:r>
        <w:br w:type="page"/>
      </w:r>
    </w:p>
    <w:p>
      <w:pPr>
        <w:pStyle w:val="Heading1"/>
        <w:jc w:val="left"/>
      </w:pPr>
      <w:r>
        <w:t>10. LangSmith Observability</w:t>
      </w:r>
    </w:p>
    <w:p>
      <w:pPr>
        <w:pStyle w:val="Heading2"/>
        <w:jc w:val="left"/>
      </w:pPr>
      <w:r>
        <w:t>10.1 Tracing Architecture</w:t>
      </w:r>
    </w:p>
    <w:p>
      <w:r>
        <w:t>Every component is decorated with @traceable: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Decorator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Applied 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Run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@traceable(run_type="tool")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 data functions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@traceable(run_type="llm")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invoke calls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@traceable(run_type="chain")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Graph nodes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</w:t>
            </w:r>
          </w:p>
        </w:tc>
      </w:tr>
    </w:tbl>
    <w:p>
      <w:pPr>
        <w:pStyle w:val="Heading2"/>
        <w:jc w:val="left"/>
      </w:pPr>
      <w:r>
        <w:t>10.2 Trace Hierarchy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br/>
        <w:t>Run: fintech-ai-agent (Project)</w:t>
        <w:br/>
        <w:t>├── Run: router_node (chain)</w:t>
        <w:br/>
        <w:t>│   └── Run: router decision</w:t>
        <w:br/>
        <w:t>├── Run: data_collection_node (chain)</w:t>
        <w:br/>
        <w:t>│   ├── Run: fetch_stock_data (tool)</w:t>
        <w:br/>
        <w:t>│   ├── Run: calculate_technical_indicators (tool)</w:t>
        <w:br/>
        <w:t>│   ├── Run: calculate_risk_metrics (tool)</w:t>
        <w:br/>
        <w:t>│   └── Run: fetch_news_sentiment (tool)</w:t>
        <w:br/>
        <w:t>├── Run: technical_analysis_node (chain)</w:t>
        <w:br/>
        <w:t>│   └── Run: gemini_technical_analysis (llm)</w:t>
        <w:br/>
        <w:t>│       └── Run: ChatGoogleGenerativeAI.invoke</w:t>
        <w:br/>
        <w:t>├── Run: risk_analysis_node (chain)</w:t>
        <w:br/>
        <w:t>│   └── Run: claude_risk_assessment (llm)</w:t>
        <w:br/>
        <w:t>│       └── Run: ChatAnthropic.invoke</w:t>
        <w:br/>
        <w:t>├── Run: strategic_analysis_node (chain)</w:t>
        <w:br/>
        <w:t>│   └── Run: gpt4_strategic_analysis (llm)</w:t>
        <w:br/>
        <w:t>│       └── Run: ChatOpenAI.invoke</w:t>
        <w:br/>
        <w:t>├── Run: sentiment_node (chain)</w:t>
        <w:br/>
        <w:t>│   └── Run: gemini_sentiment_analysis (llm)</w:t>
        <w:br/>
        <w:t>├── Run: synthesis_node (chain)</w:t>
        <w:br/>
        <w:t>│   └── Run: claude_report_synthesis (llm)</w:t>
        <w:br/>
        <w:t>└── Run: finalize_node (chain)</w:t>
        <w:br/>
      </w:r>
    </w:p>
    <w:p>
      <w:pPr>
        <w:pStyle w:val="Heading2"/>
        <w:jc w:val="left"/>
      </w:pPr>
      <w:r>
        <w:t>10.3 Evaluation Framework</w:t>
      </w:r>
    </w:p>
    <w:p>
      <w:r>
        <w:rPr>
          <w:b/>
        </w:rPr>
        <w:t>Dataset Creation (src/evaluation/eval_dataset.py):</w:t>
      </w:r>
    </w:p>
    <w:p>
      <w:r>
        <w:t>Creates a LangSmith dataset with example inputs (ticker, analysis_type) and expected outputs. Enables regression testing across model versions.</w:t>
      </w:r>
    </w:p>
    <w:p>
      <w:r>
        <w:rPr>
          <w:b/>
        </w:rPr>
        <w:t>Custom Evaluators (src/evaluation/evaluators.py):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Evaluator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contains_expected_content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(0/1)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 if report mentions required topics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report_depth_check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0.0-1.0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Measures report length against 600-word target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11. Human-in-the-Loop Design</w:t>
      </w:r>
    </w:p>
    <w:p>
      <w:pPr>
        <w:pStyle w:val="Heading2"/>
        <w:jc w:val="left"/>
      </w:pPr>
      <w:r>
        <w:t>11.1 Interaction Flow</w:t>
      </w:r>
    </w:p>
    <w:p>
      <w:pPr>
        <w:pStyle w:val="ListNumber"/>
      </w:pPr>
      <w:r>
        <w:t>User submits ticker → Graph starts execution</w:t>
      </w:r>
    </w:p>
    <w:p>
      <w:pPr>
        <w:pStyle w:val="ListNumber"/>
      </w:pPr>
      <w:r>
        <w:t>Data collection completes → Parallel analysis begins</w:t>
      </w:r>
    </w:p>
    <w:p>
      <w:pPr>
        <w:pStyle w:val="ListNumber"/>
      </w:pPr>
      <w:r>
        <w:t>All analyses complete → Claude synthesizes draft report</w:t>
      </w:r>
    </w:p>
    <w:p>
      <w:pPr>
        <w:pStyle w:val="ListNumber"/>
      </w:pPr>
      <w:r>
        <w:t>INTERRUPT: Graph pauses, returns draft to user</w:t>
      </w:r>
    </w:p>
    <w:p>
      <w:pPr>
        <w:pStyle w:val="ListNumber"/>
      </w:pPr>
      <w:r>
        <w:t>User reviews draft in Streamlit/CLI</w:t>
      </w:r>
    </w:p>
    <w:p>
      <w:pPr>
        <w:pStyle w:val="ListNumber"/>
      </w:pPr>
      <w:r>
        <w:t>User selects:</w:t>
      </w:r>
    </w:p>
    <w:p>
      <w:pPr>
        <w:pStyle w:val="ListNumber"/>
      </w:pPr>
      <w:r>
        <w:t xml:space="preserve">  - "Approve" → Graph resumes → Final report generated</w:t>
      </w:r>
    </w:p>
    <w:p>
      <w:pPr>
        <w:pStyle w:val="ListNumber"/>
      </w:pPr>
      <w:r>
        <w:t xml:space="preserve">  - "Reject" → Graph loops → Claude regenerates with feedback</w:t>
      </w:r>
    </w:p>
    <w:p>
      <w:pPr>
        <w:pStyle w:val="ListNumber"/>
      </w:pPr>
      <w:r>
        <w:t>Maximum 3 iterations before forced finalization</w:t>
      </w:r>
    </w:p>
    <w:p>
      <w:pPr>
        <w:pStyle w:val="Heading2"/>
        <w:jc w:val="left"/>
      </w:pPr>
      <w:r>
        <w:t>11.2 State Persistence</w:t>
      </w:r>
    </w:p>
    <w:p>
      <w:r>
        <w:t>The MemorySaver checkpointer stores state in memory (for demo) or can be swapped for:</w:t>
      </w:r>
    </w:p>
    <w:p>
      <w:pPr>
        <w:pStyle w:val="ListBullet"/>
      </w:pPr>
      <w:r>
        <w:t>SqliteSaver: Persistent SQLite storage</w:t>
      </w:r>
    </w:p>
    <w:p>
      <w:pPr>
        <w:pStyle w:val="ListBullet"/>
      </w:pPr>
      <w:r>
        <w:t>RedisSaver: Distributed caching</w:t>
      </w:r>
    </w:p>
    <w:p>
      <w:pPr>
        <w:pStyle w:val="ListBullet"/>
      </w:pPr>
      <w:r>
        <w:t>PostgresSaver: Production database persistence</w:t>
      </w:r>
    </w:p>
    <w:p>
      <w:r>
        <w:br w:type="page"/>
      </w:r>
    </w:p>
    <w:p>
      <w:pPr>
        <w:pStyle w:val="Heading1"/>
        <w:jc w:val="left"/>
      </w:pPr>
      <w:r>
        <w:t>12. Evaluation &amp; Testing</w:t>
      </w:r>
    </w:p>
    <w:p>
      <w:pPr>
        <w:pStyle w:val="Heading2"/>
        <w:jc w:val="left"/>
      </w:pPr>
      <w:r>
        <w:t>12.1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Assertions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test_graph.py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Graph compilation, routing logic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Graph compiles without errors; router selects correct branch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test_tools.py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Technical indicators, risk 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RSI/MACD calculations return valid numbers; risk metrics are finite</w:t>
            </w:r>
          </w:p>
        </w:tc>
      </w:tr>
    </w:tbl>
    <w:p>
      <w:pPr>
        <w:pStyle w:val="Heading2"/>
        <w:jc w:val="left"/>
      </w:pPr>
      <w:r>
        <w:t>12.2 CI Pipeline (.github/workflows/ci.yml)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checkout code</w:t>
        <w:br/>
        <w:t xml:space="preserve">      - setup Python 3.11</w:t>
        <w:br/>
        <w:t xml:space="preserve">      - install dependencies</w:t>
        <w:br/>
        <w:t xml:space="preserve">      - run pytest</w:t>
        <w:br/>
        <w:t xml:space="preserve">      - run linting (ruff, black)</w:t>
      </w:r>
    </w:p>
    <w:p>
      <w:r>
        <w:br w:type="page"/>
      </w:r>
    </w:p>
    <w:p>
      <w:pPr>
        <w:pStyle w:val="Heading1"/>
        <w:jc w:val="left"/>
      </w:pPr>
      <w:r>
        <w:t>13. Deployment Guide</w:t>
      </w:r>
    </w:p>
    <w:p>
      <w:pPr>
        <w:pStyle w:val="Heading2"/>
        <w:jc w:val="left"/>
      </w:pPr>
      <w:r>
        <w:t>13.1 Local Development</w:t>
      </w:r>
    </w:p>
    <w:p>
      <w:pPr>
        <w:pStyle w:val="ListNumber"/>
      </w:pPr>
      <w:r>
        <w:t>Clone repository: git clone https://github.com/yourusername/fintech-ai-agent.git</w:t>
      </w:r>
    </w:p>
    <w:p>
      <w:pPr>
        <w:pStyle w:val="ListNumber"/>
      </w:pPr>
      <w:r>
        <w:t>Navigate: cd fintech-ai-agent</w:t>
      </w:r>
    </w:p>
    <w:p>
      <w:pPr>
        <w:pStyle w:val="ListNumber"/>
      </w:pPr>
      <w:r>
        <w:t>Create virtual environment: python -m venv venv</w:t>
      </w:r>
    </w:p>
    <w:p>
      <w:pPr>
        <w:pStyle w:val="ListNumber"/>
      </w:pPr>
      <w:r>
        <w:t>Activate: source venv/bin/activate (Windows: venv\Scripts\activate)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Configure environment: cp .env.example .env (Edit .env with your API keys)</w:t>
      </w:r>
    </w:p>
    <w:p>
      <w:pPr>
        <w:pStyle w:val="ListNumber"/>
      </w:pPr>
      <w:r>
        <w:t>Run CLI analysis: python -m src.main AAPL</w:t>
      </w:r>
    </w:p>
    <w:p>
      <w:pPr>
        <w:pStyle w:val="ListNumber"/>
      </w:pPr>
      <w:r>
        <w:t>Launch web UI: streamlit run app.py</w:t>
      </w:r>
    </w:p>
    <w:p>
      <w:pPr>
        <w:pStyle w:val="Heading2"/>
        <w:jc w:val="left"/>
      </w:pPr>
      <w:r>
        <w:t>13.2 Docker Deployment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# Build and run with Docker Compose</w:t>
        <w:br/>
        <w:t>docker-compose up --build</w:t>
        <w:br/>
        <w:br/>
        <w:t># Access Streamlit at http://localhost:8501</w:t>
      </w:r>
    </w:p>
    <w:p>
      <w:pPr>
        <w:pStyle w:val="Heading2"/>
        <w:jc w:val="left"/>
      </w:pPr>
      <w:r>
        <w:t>13.3 Production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Key 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secret managers (AWS Secrets Manager, Azure Key Vault)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Implement exponential backoff in model clients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 Controls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hard limits on iteration count and token usage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Freshness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market data with TTL; refresh on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Deploy LangGraph server with Redis checkpointer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14. Cost Analysis</w:t>
      </w:r>
    </w:p>
    <w:p>
      <w:pPr>
        <w:pStyle w:val="Heading2"/>
        <w:jc w:val="left"/>
      </w:pPr>
      <w:r>
        <w:t>14.1 Per-Model Pricing (Approximate)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Input / 1K tokens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Output / 1K tokens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 2.0 Flash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$0.000075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$0.00030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$0.00250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$0.01000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3.5 Sonnet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$0.00300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$0.01500</w:t>
            </w:r>
          </w:p>
        </w:tc>
      </w:tr>
    </w:tbl>
    <w:p>
      <w:pPr>
        <w:pStyle w:val="Heading2"/>
        <w:jc w:val="left"/>
      </w:pPr>
      <w:r>
        <w:t>14.2 Typical Run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Tokens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 Technical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$0.00015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 Sentiment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$0.00009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GPT-4o Strategic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$0.01875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$0.02160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$0.03600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(single pass)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~$0.077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 1 revision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~$0.113</w:t>
            </w:r>
          </w:p>
        </w:tc>
      </w:tr>
    </w:tbl>
    <w:p>
      <w:pPr>
        <w:pStyle w:val="Heading2"/>
        <w:jc w:val="left"/>
      </w:pPr>
      <w:r>
        <w:t>14.3 Optimization Strategies</w:t>
      </w:r>
    </w:p>
    <w:p>
      <w:pPr>
        <w:pStyle w:val="ListBullet"/>
      </w:pPr>
      <w:r>
        <w:t>Gemini for high-volume tasks: Use Flash for any task requiring &gt;1K tokens</w:t>
      </w:r>
    </w:p>
    <w:p>
      <w:pPr>
        <w:pStyle w:val="ListBullet"/>
      </w:pPr>
      <w:r>
        <w:t>Caching: Cache yfinance data for 5 minutes to avoid redundant API calls</w:t>
      </w:r>
    </w:p>
    <w:p>
      <w:pPr>
        <w:pStyle w:val="ListBullet"/>
      </w:pPr>
      <w:r>
        <w:t>Early termination: If technical indicators show extreme values, skip deep analysis</w:t>
      </w:r>
    </w:p>
    <w:p>
      <w:pPr>
        <w:pStyle w:val="ListBullet"/>
      </w:pPr>
      <w:r>
        <w:t>Batch sentiment: Process multiple news articles in a single Gemini call</w:t>
      </w:r>
    </w:p>
    <w:p>
      <w:r>
        <w:br w:type="page"/>
      </w:r>
    </w:p>
    <w:p>
      <w:pPr>
        <w:pStyle w:val="Heading1"/>
        <w:jc w:val="left"/>
      </w:pPr>
      <w:r>
        <w:t>15. Extending the System</w:t>
      </w:r>
    </w:p>
    <w:p>
      <w:pPr>
        <w:pStyle w:val="Heading2"/>
        <w:jc w:val="left"/>
      </w:pPr>
      <w:r>
        <w:t>15.1 Adding New Analysis Types</w:t>
      </w:r>
    </w:p>
    <w:p>
      <w:r>
        <w:t>To add "ESG Analysis":</w:t>
      </w:r>
    </w:p>
    <w:p>
      <w:pPr>
        <w:pStyle w:val="ListNumber"/>
      </w:pPr>
      <w:r>
        <w:t>Create agent (src/agents/esg_analyst.py) using Claude</w:t>
      </w:r>
    </w:p>
    <w:p>
      <w:pPr>
        <w:pStyle w:val="ListNumber"/>
      </w:pPr>
      <w:r>
        <w:t>Add node to src/graph/nodes.py</w:t>
      </w:r>
    </w:p>
    <w:p>
      <w:pPr>
        <w:pStyle w:val="ListNumber"/>
      </w:pPr>
      <w:r>
        <w:t>Connect edges in src/graph/workflow.py</w:t>
      </w:r>
    </w:p>
    <w:p>
      <w:pPr>
        <w:pStyle w:val="ListNumber"/>
      </w:pPr>
      <w:r>
        <w:t>Add evaluator in src/evaluation/evaluators.py</w:t>
      </w:r>
    </w:p>
    <w:p>
      <w:pPr>
        <w:pStyle w:val="Heading2"/>
        <w:jc w:val="left"/>
      </w:pPr>
      <w:r>
        <w:t>15.2 Adding New Data Sources</w:t>
      </w:r>
    </w:p>
    <w:p>
      <w:r>
        <w:t>Replace fetch_news_sentiment mock with real APIs: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# Option 1: NewsAPI</w:t>
        <w:br/>
        <w:t>import requests</w:t>
        <w:br/>
        <w:br/>
        <w:t>def fetch_news_sentiment(ticker: str):</w:t>
        <w:br/>
        <w:t xml:space="preserve">    url = f"https://newsapi.org/v2/everything?q={ticker}&amp;apiKey={NEWS_API_KEY}"</w:t>
        <w:br/>
        <w:t xml:space="preserve">    response = requests.get(url)</w:t>
        <w:br/>
        <w:t xml:space="preserve">    return parse_articles(response.json())</w:t>
      </w:r>
    </w:p>
    <w:p>
      <w:pPr>
        <w:pStyle w:val="Heading2"/>
        <w:jc w:val="left"/>
      </w:pPr>
      <w:r>
        <w:t>15.3 Multi-Stock Portfolio Analysis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18"/>
        </w:rPr>
        <w:t># Extend state to support lists</w:t>
        <w:br/>
        <w:t>class FinTechState(TypedDict):</w:t>
        <w:br/>
        <w:t xml:space="preserve">    tickers: List[str]  # Instead of single ticker</w:t>
        <w:br/>
        <w:t xml:space="preserve">    portfolio_weights: Dict[str, float]</w:t>
        <w:br/>
        <w:t xml:space="preserve">    correlation_matrix: Optional[pd.DataFrame]</w:t>
      </w:r>
    </w:p>
    <w:p>
      <w:pPr>
        <w:pStyle w:val="Heading2"/>
        <w:jc w:val="left"/>
      </w:pPr>
      <w:r>
        <w:t>15.4 Adding a New LLM Provider</w:t>
      </w:r>
    </w:p>
    <w:p>
      <w:pPr>
        <w:pStyle w:val="ListNumber"/>
      </w:pPr>
      <w:r>
        <w:t>Add API key to Settings</w:t>
      </w:r>
    </w:p>
    <w:p>
      <w:pPr>
        <w:pStyle w:val="ListNumber"/>
      </w:pPr>
      <w:r>
        <w:t>Create factory function in src/config/models.py</w:t>
      </w:r>
    </w:p>
    <w:p>
      <w:pPr>
        <w:pStyle w:val="ListNumber"/>
      </w:pPr>
      <w:r>
        <w:t>Add agent in src/agents/</w:t>
      </w:r>
    </w:p>
    <w:p>
      <w:pPr>
        <w:pStyle w:val="ListNumber"/>
      </w:pPr>
      <w:r>
        <w:t>Update cost tracker in src/utils/cost_tracker.py</w:t>
      </w:r>
    </w:p>
    <w:p>
      <w:r>
        <w:br w:type="page"/>
      </w:r>
    </w:p>
    <w:p>
      <w:pPr>
        <w:pStyle w:val="Heading1"/>
        <w:jc w:val="left"/>
      </w:pPr>
      <w:r>
        <w:t>Appendix A: Environment Variables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AI Studio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Anthropic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LANGSMITH_TRACING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Enable/disable LangSmith tracing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LANGSMITH_API_KEY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LangSmith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LANGSMITH_PROJECT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fintech-ai-agent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name in LangSmith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GEMINI_MODEL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gemini-2.0-flash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 model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model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ANTHROPIC_MODEL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claude-3-5-sonnet-20241022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Anthropic model identifier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Appendix B: Makefile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install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Install Python dependencies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run ticker=NVDA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CLI analysis for specified ticker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 Streamlit web interface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pytest suite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code style with ruff and black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Auto-format code with black and isort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Remove Python cache files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eval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Initialize LangSmith evaluation dataset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Appendix C: GitHub Repository Checklist</w:t>
      </w:r>
    </w:p>
    <w:p>
      <w:r>
        <w:t>Before making the repository public:</w:t>
      </w:r>
    </w:p>
    <w:p>
      <w:pPr>
        <w:pStyle w:val="ListBullet"/>
      </w:pPr>
      <w:r>
        <w:t>Remove .env file (it is in .gitignore)</w:t>
      </w:r>
    </w:p>
    <w:p>
      <w:pPr>
        <w:pStyle w:val="ListBullet"/>
      </w:pPr>
      <w:r>
        <w:t>Verify no API keys are hardcoded in any file</w:t>
      </w:r>
    </w:p>
    <w:p>
      <w:pPr>
        <w:pStyle w:val="ListBullet"/>
      </w:pPr>
      <w:r>
        <w:t>Add a LICENSE file (MIT recommended)</w:t>
      </w:r>
    </w:p>
    <w:p>
      <w:pPr>
        <w:pStyle w:val="ListBullet"/>
      </w:pPr>
      <w:r>
        <w:t>Enable GitHub Actions for CI</w:t>
      </w:r>
    </w:p>
    <w:p>
      <w:pPr>
        <w:pStyle w:val="ListBullet"/>
      </w:pPr>
      <w:r>
        <w:t>Add repository topics: langchain, langgraph, fintech, ai-agents, llm</w:t>
      </w:r>
    </w:p>
    <w:p>
      <w:pPr>
        <w:pStyle w:val="ListBullet"/>
      </w:pPr>
      <w:r>
        <w:t>Pin a release with version tag</w:t>
      </w:r>
    </w:p>
    <w:p>
      <w:pPr>
        <w:pStyle w:val="ListBullet"/>
      </w:pPr>
      <w:r>
        <w:t>Add a screenshot of the Streamlit UI to README</w:t>
      </w:r>
    </w:p>
    <w:p>
      <w:pPr>
        <w:pStyle w:val="ListBullet"/>
      </w:pPr>
      <w:r>
        <w:t>Link to your LangSmith project dashboard (public traces)</w:t>
      </w:r>
    </w:p>
    <w:p>
      <w:r>
        <w:br w:type="page"/>
      </w:r>
    </w:p>
    <w:p>
      <w:pPr>
        <w:pStyle w:val="Heading1"/>
        <w:jc w:val="left"/>
      </w:pPr>
      <w:r>
        <w:t>Closing Notes</w:t>
      </w:r>
    </w:p>
    <w:p>
      <w:r>
        <w:t>This documentation provides complete coverage of every architectural decision, implementation detail, and operational consideration for your FinTech AI Agent project. It serves as both a technical reference for your GitHub repository and a knowledge base for LinkedIn discussions about your implementation choices.</w:t>
      </w:r>
    </w:p>
    <w:p>
      <w:r>
        <w:t>The system demonstrates production-grade patterns: parallel execution, conditional routing, human-in-the-loop interrupts, multi-LLM orchestration, and observability-first development — exactly what hiring managers and technical audiences want to see on GitHub and LinkedIn.</w:t>
      </w:r>
    </w:p>
    <w:p>
      <w:r>
        <w:rPr>
          <w:b/>
        </w:rPr>
        <w:t>Good luck with your project showcase!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